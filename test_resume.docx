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Michael Anderson</w:t>
      </w:r>
    </w:p>
    <w:p>
      <w:pPr>
        <w:pStyle w:val="Heading1"/>
      </w:pPr>
      <w:r>
        <w:t>Experience</w:t>
      </w:r>
    </w:p>
    <w:p>
      <w:r>
        <w:t>Software Engineer at Google</w:t>
      </w:r>
    </w:p>
    <w:p>
      <w:pPr>
        <w:pStyle w:val="Heading1"/>
      </w:pPr>
      <w:r>
        <w:t>Skills</w:t>
      </w:r>
    </w:p>
    <w:p>
      <w:r>
        <w:t>Python, Java,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